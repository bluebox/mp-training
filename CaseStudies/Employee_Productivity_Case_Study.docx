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Java Case Study: Employee Productivity &amp; Analytics System</w:t>
      </w:r>
    </w:p>
    <w:p>
      <w:pPr>
        <w:pStyle w:val="Heading2"/>
        <w:rPr/>
      </w:pPr>
      <w:r>
        <w:rPr/>
        <w:t>Objective:</w:t>
      </w:r>
    </w:p>
    <w:p>
      <w:pPr>
        <w:pStyle w:val="Normal"/>
        <w:rPr/>
      </w:pPr>
      <w:r>
        <w:rPr/>
        <w:t>Develop a Java application that analyzes employee work logs from an Excel file and exports processed analytics to a CSV file. This case study integrates core Java concepts including I/O Streams, Collections, and the Streams API.</w:t>
      </w:r>
    </w:p>
    <w:p>
      <w:pPr>
        <w:pStyle w:val="Heading2"/>
        <w:rPr/>
      </w:pPr>
      <w:r>
        <w:rPr/>
        <w:t>Input Format (Excel):</w:t>
      </w:r>
    </w:p>
    <w:p>
      <w:pPr>
        <w:pStyle w:val="Normal"/>
        <w:rPr/>
      </w:pPr>
      <w:r>
        <w:rPr/>
        <w:t>Each record in the Excel file includes:</w:t>
        <w:br/>
        <w:t>- Employee ID (String)</w:t>
        <w:br/>
        <w:t>- Name (String)</w:t>
        <w:br/>
        <w:t xml:space="preserve">- Department (String) → </w:t>
      </w:r>
      <w:r>
        <w:rPr/>
        <w:t>(UI/UX,QA,Devops,Research &amp; Developement etc..)</w:t>
      </w:r>
      <w:r>
        <w:rPr/>
        <w:br/>
        <w:t>- Project ID (String)</w:t>
        <w:br/>
        <w:t>- Date (Date)</w:t>
        <w:br/>
        <w:t xml:space="preserve">- Task Category (String) → </w:t>
      </w:r>
      <w:r>
        <w:rPr/>
        <w:t>(Developement, Bug Fixing, Documentation etc..)</w:t>
      </w:r>
      <w:r>
        <w:rPr/>
        <w:br/>
        <w:t>- Hours Worked (Double)</w:t>
        <w:br/>
        <w:t>- Remarks (String)</w:t>
      </w:r>
    </w:p>
    <w:p>
      <w:pPr>
        <w:pStyle w:val="Heading2"/>
        <w:rPr/>
      </w:pPr>
      <w:r>
        <w:rPr/>
        <w:t>Common Tasks:</w:t>
      </w:r>
    </w:p>
    <w:p>
      <w:pPr>
        <w:pStyle w:val="Normal"/>
        <w:rPr/>
      </w:pPr>
      <w:r>
        <w:rPr/>
        <w:t>1. Read data from Excel</w:t>
        <w:br/>
        <w:t>2. Map the data into a custom Java object</w:t>
        <w:br/>
        <w:t>3. Perform variant-specific operations using Java Collections and Streams</w:t>
        <w:br/>
        <w:t>4. Export the resulting data to a CSV file</w:t>
      </w:r>
    </w:p>
    <w:p>
      <w:pPr>
        <w:pStyle w:val="Heading2"/>
        <w:rPr/>
      </w:pPr>
      <w:r>
        <w:rPr/>
        <w:t>Custom Class Example:</w:t>
      </w:r>
    </w:p>
    <w:p>
      <w:pPr>
        <w:pStyle w:val="Normal"/>
        <w:rPr/>
      </w:pPr>
      <w:r>
        <w:rPr/>
        <w:t>public class EmployeeWorkLog {</w:t>
        <w:br/>
        <w:t xml:space="preserve">    private String employeeId;</w:t>
        <w:br/>
        <w:t xml:space="preserve">    private String name;</w:t>
        <w:br/>
        <w:t xml:space="preserve">    private String department;</w:t>
        <w:br/>
        <w:t xml:space="preserve">    private String projectId;</w:t>
        <w:br/>
        <w:t xml:space="preserve">    private LocalDate date;</w:t>
        <w:br/>
        <w:t xml:space="preserve">    private String taskCategory;</w:t>
        <w:br/>
        <w:t xml:space="preserve">    private double hoursWorked;</w:t>
        <w:br/>
        <w:t xml:space="preserve">    private String remarks;</w:t>
        <w:br/>
        <w:t xml:space="preserve">    // Getters, Setters, Constructor</w:t>
        <w:br/>
        <w:t>}</w:t>
      </w:r>
    </w:p>
    <w:p>
      <w:pPr>
        <w:pStyle w:val="Heading2"/>
        <w:rPr/>
      </w:pPr>
      <w:r>
        <w:rPr/>
        <w:t xml:space="preserve">Variant Assignments (One per </w:t>
      </w:r>
      <w:r>
        <w:rPr/>
        <w:t>each</w:t>
      </w:r>
      <w:r>
        <w:rPr/>
        <w:t>):</w:t>
      </w:r>
    </w:p>
    <w:p>
      <w:pPr>
        <w:pStyle w:val="Normal"/>
        <w:rPr/>
      </w:pPr>
      <w:r>
        <w:rPr/>
        <w:t>1. Engineering employees working on &gt;2 projects: group by employee ID and count unique projects.</w:t>
      </w:r>
    </w:p>
    <w:p>
      <w:pPr>
        <w:pStyle w:val="Normal"/>
        <w:rPr/>
      </w:pPr>
      <w:r>
        <w:rPr/>
        <w:t>2. Sort by task category and hours descending; top 3 most time-consuming tasks per department.</w:t>
      </w:r>
    </w:p>
    <w:p>
      <w:pPr>
        <w:pStyle w:val="Normal"/>
        <w:rPr/>
      </w:pPr>
      <w:r>
        <w:rPr/>
        <w:t>3. Logs from Mar-May; group by project; total hours &gt; 100.</w:t>
      </w:r>
    </w:p>
    <w:p>
      <w:pPr>
        <w:pStyle w:val="Normal"/>
        <w:rPr/>
      </w:pPr>
      <w:r>
        <w:rPr/>
        <w:t>4. Group by employee and month; compute average weekly hours.</w:t>
      </w:r>
    </w:p>
    <w:p>
      <w:pPr>
        <w:pStyle w:val="Normal"/>
        <w:rPr/>
      </w:pPr>
      <w:r>
        <w:rPr/>
        <w:t>5. Logs with "urgent" or "critical" in remarks; sort by employee name.</w:t>
      </w:r>
    </w:p>
    <w:p>
      <w:pPr>
        <w:pStyle w:val="Normal"/>
        <w:rPr/>
      </w:pPr>
      <w:r>
        <w:rPr/>
        <w:t>6. Group by department and project; sort projects by total time.</w:t>
      </w:r>
    </w:p>
    <w:p>
      <w:pPr>
        <w:pStyle w:val="Normal"/>
        <w:rPr/>
      </w:pPr>
      <w:r>
        <w:rPr/>
        <w:t>7. Identify employees logging &gt;10 hrs in a day; group by employee.</w:t>
      </w:r>
    </w:p>
    <w:p>
      <w:pPr>
        <w:pStyle w:val="Normal"/>
        <w:rPr/>
      </w:pPr>
      <w:r>
        <w:rPr/>
        <w:t>8. Weekly effort per project from sorted date logs.</w:t>
      </w:r>
    </w:p>
    <w:p>
      <w:pPr>
        <w:pStyle w:val="Normal"/>
        <w:rPr/>
      </w:pPr>
      <w:r>
        <w:rPr/>
        <w:t>9. Top 5 employees with highest hours in last 60 days.</w:t>
      </w:r>
    </w:p>
    <w:p>
      <w:pPr>
        <w:pStyle w:val="Normal"/>
        <w:rPr/>
      </w:pPr>
      <w:r>
        <w:rPr/>
        <w:t>10. "Bug Fix" tasks grouped by category and day of week.</w:t>
      </w:r>
    </w:p>
    <w:p>
      <w:pPr>
        <w:pStyle w:val="Normal"/>
        <w:rPr/>
      </w:pPr>
      <w:r>
        <w:rPr/>
        <w:t>11. Employees working in 3+ categories within a week.</w:t>
      </w:r>
    </w:p>
    <w:p>
      <w:pPr>
        <w:pStyle w:val="Normal"/>
        <w:rPr/>
      </w:pPr>
      <w:r>
        <w:rPr/>
        <w:t>12. Project-wise productivity: total and average hours per employee.</w:t>
      </w:r>
    </w:p>
    <w:p>
      <w:pPr>
        <w:pStyle w:val="Normal"/>
        <w:rPr/>
      </w:pPr>
      <w:r>
        <w:rPr/>
        <w:t>13. Daily average hours trend in last 30 working days per employee.</w:t>
      </w:r>
    </w:p>
    <w:p>
      <w:pPr>
        <w:pStyle w:val="Normal"/>
        <w:rPr/>
      </w:pPr>
      <w:r>
        <w:rPr/>
        <w:t>1</w:t>
      </w:r>
      <w:r>
        <w:rPr/>
        <w:t>4</w:t>
      </w:r>
      <w:r>
        <w:rPr/>
        <w:t>. Standard deviation of employee hours per project.</w:t>
      </w:r>
    </w:p>
    <w:p>
      <w:pPr>
        <w:pStyle w:val="Normal"/>
        <w:rPr/>
      </w:pPr>
      <w:r>
        <w:rPr/>
        <w:t>1</w:t>
      </w:r>
      <w:r>
        <w:rPr/>
        <w:t>5</w:t>
      </w:r>
      <w:r>
        <w:rPr/>
        <w:t>. Detect &gt;9 hrs/day logs; group by employee and date.</w:t>
      </w:r>
    </w:p>
    <w:p>
      <w:pPr>
        <w:pStyle w:val="Normal"/>
        <w:rPr/>
      </w:pPr>
      <w:r>
        <w:rPr/>
        <w:t>1</w:t>
      </w:r>
      <w:r>
        <w:rPr/>
        <w:t>6</w:t>
      </w:r>
      <w:r>
        <w:rPr/>
        <w:t>. Time % spent in each category per employee.</w:t>
      </w:r>
    </w:p>
    <w:p>
      <w:pPr>
        <w:pStyle w:val="Normal"/>
        <w:rPr/>
      </w:pPr>
      <w:r>
        <w:rPr/>
        <w:t>1</w:t>
      </w:r>
      <w:r>
        <w:rPr/>
        <w:t>7</w:t>
      </w:r>
      <w:r>
        <w:rPr/>
        <w:t>. Track department switches mid-month.</w:t>
      </w:r>
    </w:p>
    <w:p>
      <w:pPr>
        <w:pStyle w:val="Normal"/>
        <w:rPr/>
      </w:pPr>
      <w:r>
        <w:rPr/>
        <w:t>1</w:t>
      </w:r>
      <w:r>
        <w:rPr/>
        <w:t>8</w:t>
      </w:r>
      <w:r>
        <w:rPr/>
        <w:t>. Find employees with 3+ zero-hour consecutive days.</w:t>
      </w:r>
    </w:p>
    <w:p>
      <w:pPr>
        <w:pStyle w:val="Normal"/>
        <w:rPr/>
      </w:pPr>
      <w:r>
        <w:rPr/>
        <w:t>19</w:t>
      </w:r>
      <w:r>
        <w:rPr/>
        <w:t>. Consistency analysis per category (least variance in hours).</w:t>
      </w:r>
    </w:p>
    <w:p>
      <w:pPr>
        <w:pStyle w:val="Normal"/>
        <w:rPr/>
      </w:pPr>
      <w:r>
        <w:rPr/>
        <w:t>2</w:t>
      </w:r>
      <w:r>
        <w:rPr/>
        <w:t>0</w:t>
      </w:r>
      <w:r>
        <w:rPr/>
        <w:t>. Drop in hours &gt;40% vs previous month.</w:t>
      </w:r>
    </w:p>
    <w:p>
      <w:pPr>
        <w:pStyle w:val="Normal"/>
        <w:rPr/>
      </w:pPr>
      <w:r>
        <w:rPr/>
        <w:t>2</w:t>
      </w:r>
      <w:r>
        <w:rPr/>
        <w:t>1</w:t>
      </w:r>
      <w:r>
        <w:rPr/>
        <w:t>. Critical projects: &gt;5 employees and 200+ hours.</w:t>
      </w:r>
    </w:p>
    <w:p>
      <w:pPr>
        <w:pStyle w:val="Normal"/>
        <w:rPr/>
      </w:pPr>
      <w:r>
        <w:rPr/>
        <w:t>2</w:t>
      </w:r>
      <w:r>
        <w:rPr/>
        <w:t>2</w:t>
      </w:r>
      <w:r>
        <w:rPr/>
        <w:t>. Combine 2 Excel sheets; compute hour differences.</w:t>
      </w:r>
    </w:p>
    <w:p>
      <w:pPr>
        <w:pStyle w:val="Normal"/>
        <w:rPr/>
      </w:pPr>
      <w:r>
        <w:rPr/>
        <w:t>2</w:t>
      </w:r>
      <w:r>
        <w:rPr/>
        <w:t>3</w:t>
      </w:r>
      <w:r>
        <w:rPr/>
        <w:t>. Detect and remove duplicate logs.</w:t>
      </w:r>
    </w:p>
    <w:p>
      <w:pPr>
        <w:pStyle w:val="Normal"/>
        <w:rPr/>
      </w:pPr>
      <w:r>
        <w:rPr/>
        <w:t>2</w:t>
      </w:r>
      <w:r>
        <w:rPr/>
        <w:t>4</w:t>
      </w:r>
      <w:r>
        <w:rPr/>
        <w:t>. Custom collector: department to top 2 employees by hours.</w:t>
      </w:r>
    </w:p>
    <w:p>
      <w:pPr>
        <w:pStyle w:val="Normal"/>
        <w:rPr/>
      </w:pPr>
      <w:r>
        <w:rPr/>
        <w:t>2</w:t>
      </w:r>
      <w:r>
        <w:rPr/>
        <w:t>5</w:t>
      </w:r>
      <w:r>
        <w:rPr/>
        <w:t>. Sort: department &gt; project &gt; date.</w:t>
      </w:r>
    </w:p>
    <w:p>
      <w:pPr>
        <w:pStyle w:val="Normal"/>
        <w:rPr/>
      </w:pPr>
      <w:r>
        <w:rPr/>
        <w:t>2</w:t>
      </w:r>
      <w:r>
        <w:rPr/>
        <w:t>6</w:t>
      </w:r>
      <w:r>
        <w:rPr/>
        <w:t>. Weekend logs; summarize weekend hours.</w:t>
      </w:r>
    </w:p>
    <w:p>
      <w:pPr>
        <w:pStyle w:val="Normal"/>
        <w:rPr/>
      </w:pPr>
      <w:r>
        <w:rPr/>
        <w:t>2</w:t>
      </w:r>
      <w:r>
        <w:rPr/>
        <w:t>7</w:t>
      </w:r>
      <w:r>
        <w:rPr/>
        <w:t>. Time period-based grouping (morning, afternoon, evening).</w:t>
      </w:r>
    </w:p>
    <w:p>
      <w:pPr>
        <w:pStyle w:val="Normal"/>
        <w:rPr/>
      </w:pPr>
      <w:r>
        <w:rPr/>
        <w:t>2</w:t>
      </w:r>
      <w:r>
        <w:rPr/>
        <w:t>8</w:t>
      </w:r>
      <w:r>
        <w:rPr/>
        <w:t>. Category % contribution per project.</w:t>
      </w:r>
    </w:p>
    <w:p>
      <w:pPr>
        <w:pStyle w:val="Normal"/>
        <w:rPr/>
      </w:pPr>
      <w:r>
        <w:rPr/>
        <w:t>29</w:t>
      </w:r>
      <w:r>
        <w:rPr/>
        <w:t>. Summary stats per employee: min, max, avg hours.</w:t>
      </w:r>
    </w:p>
    <w:p>
      <w:pPr>
        <w:pStyle w:val="Normal"/>
        <w:rPr/>
      </w:pPr>
      <w:r>
        <w:rPr/>
        <w:t>3</w:t>
      </w:r>
      <w:r>
        <w:rPr/>
        <w:t>0</w:t>
      </w:r>
      <w:r>
        <w:rPr/>
        <w:t>. Analyze "meeting" time from remarks.</w:t>
      </w:r>
    </w:p>
    <w:p>
      <w:pPr>
        <w:pStyle w:val="Normal"/>
        <w:rPr/>
      </w:pPr>
      <w:r>
        <w:rPr/>
        <w:t>3</w:t>
      </w:r>
      <w:r>
        <w:rPr/>
        <w:t>1</w:t>
      </w:r>
      <w:r>
        <w:rPr/>
        <w:t>. Days with &lt;2 hours; group by employee and date.</w:t>
      </w:r>
    </w:p>
    <w:p>
      <w:pPr>
        <w:pStyle w:val="Normal"/>
        <w:rPr/>
      </w:pPr>
      <w:r>
        <w:rPr/>
        <w:t>3</w:t>
      </w:r>
      <w:r>
        <w:rPr/>
        <w:t>2</w:t>
      </w:r>
      <w:r>
        <w:rPr/>
        <w:t>. Extract tags from remarks (e.g., #urgent) and count.</w:t>
      </w:r>
    </w:p>
    <w:p>
      <w:pPr>
        <w:pStyle w:val="Normal"/>
        <w:rPr/>
      </w:pPr>
      <w:r>
        <w:rPr/>
        <w:t>3</w:t>
      </w:r>
      <w:r>
        <w:rPr/>
        <w:t>3</w:t>
      </w:r>
      <w:r>
        <w:rPr/>
        <w:t>. Employees changing projects more than once/month.</w:t>
      </w:r>
    </w:p>
    <w:p>
      <w:pPr>
        <w:pStyle w:val="Normal"/>
        <w:rPr/>
      </w:pPr>
      <w:r>
        <w:rPr/>
        <w:t>3</w:t>
      </w:r>
      <w:r>
        <w:rPr/>
        <w:t>4</w:t>
      </w:r>
      <w:r>
        <w:rPr/>
        <w:t>. 7-day sliding window average of hours worked.</w:t>
      </w:r>
    </w:p>
    <w:p>
      <w:pPr>
        <w:pStyle w:val="Heading2"/>
        <w:rPr/>
      </w:pPr>
      <w:r>
        <w:rPr/>
        <w:t>Evaluation Criteria:</w:t>
      </w:r>
    </w:p>
    <w:p>
      <w:pPr>
        <w:pStyle w:val="Normal"/>
        <w:rPr/>
      </w:pPr>
      <w:r>
        <w:rPr/>
        <w:t>- Correctness and completeness</w:t>
        <w:br/>
        <w:t>- Use of Streams API and Collections</w:t>
        <w:br/>
        <w:t>- Complexity handling and variant implementation</w:t>
        <w:br/>
        <w:t>- Code readability and modularity</w:t>
      </w:r>
    </w:p>
    <w:p>
      <w:pPr>
        <w:pStyle w:val="Normal"/>
        <w:spacing w:before="0" w:after="200"/>
        <w:rPr/>
      </w:pPr>
      <w:r>
        <w:rPr/>
        <w:t xml:space="preserve">- </w:t>
      </w:r>
      <w:r>
        <w:rPr/>
        <w:t>Naming conventions</w:t>
      </w:r>
      <w:r>
        <w:rPr/>
        <w:br/>
        <w:t>- Quality of output and adherence to requirements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Application>LibreOffice/7.3.7.2$Linux_X86_64 LibreOffice_project/30$Build-2</Application>
  <AppVersion>15.0000</AppVersion>
  <Pages>3</Pages>
  <Words>515</Words>
  <Characters>2810</Characters>
  <CharactersWithSpaces>3314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2025-06-06T14:59:59Z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